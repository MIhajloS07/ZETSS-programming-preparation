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43AD" w14:textId="77777777" w:rsidR="00A660C0" w:rsidRDefault="008A4D11">
      <w:pPr>
        <w:pStyle w:val="Title"/>
      </w:pPr>
      <w:r>
        <w:t>Збирка задатака за републичко такмичење из програмирања – C++</w:t>
      </w:r>
    </w:p>
    <w:p w14:paraId="5B0C0F60" w14:textId="77777777" w:rsidR="00A660C0" w:rsidRDefault="008A4D11">
      <w:r>
        <w:t>Области: стрингови, текстуалне датотеке, структуре (слогови)</w:t>
      </w:r>
    </w:p>
    <w:p w14:paraId="78B6B34F" w14:textId="77777777" w:rsidR="00A660C0" w:rsidRDefault="008A4D11">
      <w:r>
        <w:t>Материјал за припрему ученика средњих школа (електротехничар рачунара).</w:t>
      </w:r>
    </w:p>
    <w:p w14:paraId="1409CAF3" w14:textId="77777777" w:rsidR="00A660C0" w:rsidRDefault="008A4D11">
      <w:pPr>
        <w:pStyle w:val="Heading1"/>
      </w:pPr>
      <w:r>
        <w:t>I СТРИНГОВИ – ЗАДАЦИ</w:t>
      </w:r>
    </w:p>
    <w:p w14:paraId="56BB7975" w14:textId="77777777" w:rsidR="00A660C0" w:rsidRDefault="008A4D11">
      <w:r>
        <w:t>1. Унети реченицу и пребројати број речи.</w:t>
      </w:r>
    </w:p>
    <w:p w14:paraId="712F6BA5" w14:textId="77777777" w:rsidR="00A660C0" w:rsidRDefault="008A4D11">
      <w:r>
        <w:t>2. Пребројати самогласнике у стрингу.</w:t>
      </w:r>
    </w:p>
    <w:p w14:paraId="43419998" w14:textId="77777777" w:rsidR="00A660C0" w:rsidRDefault="008A4D11">
      <w:r>
        <w:t>3. Исписати стринг обрнутим редоследом.</w:t>
      </w:r>
    </w:p>
    <w:p w14:paraId="46AE316A" w14:textId="77777777" w:rsidR="00A660C0" w:rsidRDefault="008A4D11">
      <w:r>
        <w:t>4. Проверити да ли је стринг палиндром.</w:t>
      </w:r>
    </w:p>
    <w:p w14:paraId="23AA7724" w14:textId="77777777" w:rsidR="00A660C0" w:rsidRDefault="008A4D11">
      <w:r>
        <w:t>5. Пронаћи најдужу реч у реченици.</w:t>
      </w:r>
    </w:p>
    <w:p w14:paraId="5DA96C6E" w14:textId="77777777" w:rsidR="00A660C0" w:rsidRDefault="008A4D11">
      <w:r>
        <w:t>6. Пронаћи најкраћу реч у реченици.</w:t>
      </w:r>
    </w:p>
    <w:p w14:paraId="47B19552" w14:textId="77777777" w:rsidR="00A660C0" w:rsidRDefault="008A4D11">
      <w:r>
        <w:t>7. Заменити сва слова 'a' знаком '@'.</w:t>
      </w:r>
    </w:p>
    <w:p w14:paraId="02BA5112" w14:textId="06E41F53" w:rsidR="00A660C0" w:rsidRDefault="008A4D11" w:rsidP="00A20798">
      <w:pPr>
        <w:tabs>
          <w:tab w:val="center" w:pos="4320"/>
        </w:tabs>
      </w:pPr>
      <w:r>
        <w:t xml:space="preserve">8. Уклонити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размаке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стринга</w:t>
      </w:r>
      <w:proofErr w:type="spellEnd"/>
      <w:r>
        <w:t>.</w:t>
      </w:r>
      <w:r w:rsidR="00A20798">
        <w:tab/>
      </w:r>
    </w:p>
    <w:p w14:paraId="40C4D0B1" w14:textId="77777777" w:rsidR="00A660C0" w:rsidRDefault="008A4D11">
      <w:r>
        <w:t>9. Избројати колико има цифара у стрингу.</w:t>
      </w:r>
    </w:p>
    <w:p w14:paraId="5986F623" w14:textId="77777777" w:rsidR="00A660C0" w:rsidRDefault="008A4D11">
      <w:r>
        <w:t>10. Пронаћи слово које се најчешће појављује.</w:t>
      </w:r>
    </w:p>
    <w:p w14:paraId="299D7369" w14:textId="77777777" w:rsidR="00A660C0" w:rsidRDefault="008A4D11">
      <w:r>
        <w:t>11. Проверити да ли су два стринга анаграми.</w:t>
      </w:r>
    </w:p>
    <w:p w14:paraId="18613CB1" w14:textId="77777777" w:rsidR="00A660C0" w:rsidRDefault="008A4D11">
      <w:r>
        <w:t>12. Сортирати слова у стрингу.</w:t>
      </w:r>
    </w:p>
    <w:p w14:paraId="656218F5" w14:textId="77777777" w:rsidR="00A660C0" w:rsidRDefault="008A4D11">
      <w:r>
        <w:t>13. Сортирати речи у реченици.</w:t>
      </w:r>
    </w:p>
    <w:p w14:paraId="7F6453DB" w14:textId="77777777" w:rsidR="00A660C0" w:rsidRDefault="008A4D11">
      <w:r>
        <w:t>14. Пронаћи прво појављивање задатог карактера.</w:t>
      </w:r>
    </w:p>
    <w:p w14:paraId="46F1E521" w14:textId="77777777" w:rsidR="00A660C0" w:rsidRDefault="008A4D11">
      <w:r>
        <w:t>15. Пронаћи последње појављивање карактера.</w:t>
      </w:r>
    </w:p>
    <w:p w14:paraId="48F00478" w14:textId="77777777" w:rsidR="00A660C0" w:rsidRDefault="008A4D11">
      <w:r>
        <w:t>16. Избројати велика слова.</w:t>
      </w:r>
    </w:p>
    <w:p w14:paraId="3AE8557F" w14:textId="77777777" w:rsidR="00A660C0" w:rsidRDefault="008A4D11">
      <w:r>
        <w:t>17. Избројати мала слова.</w:t>
      </w:r>
    </w:p>
    <w:p w14:paraId="7E24C42C" w14:textId="77777777" w:rsidR="00A660C0" w:rsidRDefault="008A4D11">
      <w:r>
        <w:t>18. Уклонити дупле размаке.</w:t>
      </w:r>
    </w:p>
    <w:p w14:paraId="6386C06C" w14:textId="77777777" w:rsidR="00A660C0" w:rsidRDefault="008A4D11">
      <w:r>
        <w:t>19. Исписати иницијале имена и презимена.</w:t>
      </w:r>
    </w:p>
    <w:p w14:paraId="4390D390" w14:textId="77777777" w:rsidR="00A660C0" w:rsidRDefault="008A4D11">
      <w:r>
        <w:lastRenderedPageBreak/>
        <w:t>20. Поделити реченицу на речи.</w:t>
      </w:r>
    </w:p>
    <w:p w14:paraId="26111D78" w14:textId="77777777" w:rsidR="00A660C0" w:rsidRDefault="008A4D11">
      <w:pPr>
        <w:pStyle w:val="Heading1"/>
      </w:pPr>
      <w:r>
        <w:t>II ТЕКСТУАЛНЕ ДАТОТЕКЕ – ЗАДАЦИ</w:t>
      </w:r>
    </w:p>
    <w:p w14:paraId="79A45C7B" w14:textId="77777777" w:rsidR="00A660C0" w:rsidRDefault="008A4D11">
      <w:r>
        <w:t>21. Из датотеке прочитати бројеве и израчунати суму.</w:t>
      </w:r>
    </w:p>
    <w:p w14:paraId="317CDD5C" w14:textId="77777777" w:rsidR="00A660C0" w:rsidRDefault="008A4D11">
      <w:r>
        <w:t>22. Израчунати просек бројева из датотеке.</w:t>
      </w:r>
    </w:p>
    <w:p w14:paraId="1E44E3DF" w14:textId="77777777" w:rsidR="00A660C0" w:rsidRDefault="008A4D11">
      <w:r>
        <w:t>23. Пронаћи највећи број у датотеци.</w:t>
      </w:r>
    </w:p>
    <w:p w14:paraId="53E6A67F" w14:textId="77777777" w:rsidR="00A660C0" w:rsidRDefault="008A4D11">
      <w:r>
        <w:t>24. Пронаћи најмањи број.</w:t>
      </w:r>
    </w:p>
    <w:p w14:paraId="528E30B9" w14:textId="77777777" w:rsidR="00A660C0" w:rsidRDefault="008A4D11">
      <w:r>
        <w:t>25. Исписати све парне бројеве.</w:t>
      </w:r>
    </w:p>
    <w:p w14:paraId="33F01A33" w14:textId="77777777" w:rsidR="00A660C0" w:rsidRDefault="008A4D11">
      <w:r>
        <w:t>26. Исписати све непарне бројеве.</w:t>
      </w:r>
    </w:p>
    <w:p w14:paraId="1D29ED12" w14:textId="77777777" w:rsidR="00A660C0" w:rsidRDefault="008A4D11">
      <w:r>
        <w:t>27. Пребројати колико бројева има у датотеци.</w:t>
      </w:r>
    </w:p>
    <w:p w14:paraId="6C789D82" w14:textId="77777777" w:rsidR="00A660C0" w:rsidRDefault="008A4D11">
      <w:r>
        <w:t>28. Пребројати број линија.</w:t>
      </w:r>
    </w:p>
    <w:p w14:paraId="6A3F797D" w14:textId="77777777" w:rsidR="00A660C0" w:rsidRDefault="008A4D11">
      <w:r>
        <w:t>29. Пронаћи најдужу реч у датотеци.</w:t>
      </w:r>
    </w:p>
    <w:p w14:paraId="20249497" w14:textId="77777777" w:rsidR="00A660C0" w:rsidRDefault="008A4D11">
      <w:r>
        <w:t>30. Пронаћи најкраћу реч.</w:t>
      </w:r>
    </w:p>
    <w:p w14:paraId="36653913" w14:textId="77777777" w:rsidR="00A660C0" w:rsidRDefault="008A4D11">
      <w:r>
        <w:t>31. Пребројати укупан број речи.</w:t>
      </w:r>
    </w:p>
    <w:p w14:paraId="644B6E09" w14:textId="77777777" w:rsidR="00A660C0" w:rsidRDefault="008A4D11">
      <w:r>
        <w:t>32. Копирати садржај једне датотеке у другу.</w:t>
      </w:r>
    </w:p>
    <w:p w14:paraId="3CC92AD5" w14:textId="77777777" w:rsidR="00A660C0" w:rsidRDefault="008A4D11">
      <w:r>
        <w:t>33. Сортирати бројеве из датотеке.</w:t>
      </w:r>
    </w:p>
    <w:p w14:paraId="0C7D05DF" w14:textId="77777777" w:rsidR="00A660C0" w:rsidRDefault="008A4D11">
      <w:r>
        <w:t>34. Исписати само бројеве веће од 100.</w:t>
      </w:r>
    </w:p>
    <w:p w14:paraId="33570358" w14:textId="77777777" w:rsidR="00A660C0" w:rsidRDefault="008A4D11">
      <w:r>
        <w:t>35. Израчунати збир парних бројева.</w:t>
      </w:r>
    </w:p>
    <w:p w14:paraId="2C281DD0" w14:textId="77777777" w:rsidR="00A660C0" w:rsidRDefault="008A4D11">
      <w:r>
        <w:t>36. Израчунати збир непарних бројева.</w:t>
      </w:r>
    </w:p>
    <w:p w14:paraId="1A0C7C0C" w14:textId="77777777" w:rsidR="00A660C0" w:rsidRDefault="008A4D11">
      <w:r>
        <w:t>37. Исписати првих 10 бројева из датотеке.</w:t>
      </w:r>
    </w:p>
    <w:p w14:paraId="6BFF96C6" w14:textId="77777777" w:rsidR="00A660C0" w:rsidRDefault="008A4D11">
      <w:r>
        <w:t>38. Пребројати карактере у датотеци.</w:t>
      </w:r>
    </w:p>
    <w:p w14:paraId="47480F88" w14:textId="77777777" w:rsidR="00A660C0" w:rsidRDefault="008A4D11">
      <w:r>
        <w:t>39. Пронаћи линију са највише речи.</w:t>
      </w:r>
    </w:p>
    <w:p w14:paraId="3288B9EF" w14:textId="77777777" w:rsidR="00A660C0" w:rsidRDefault="008A4D11">
      <w:r>
        <w:t>40. Исписати све речи дужине веће од 5.</w:t>
      </w:r>
    </w:p>
    <w:p w14:paraId="4251E462" w14:textId="77777777" w:rsidR="00A660C0" w:rsidRDefault="008A4D11">
      <w:pPr>
        <w:pStyle w:val="Heading1"/>
      </w:pPr>
      <w:r>
        <w:t>III СТРУКТУРЕ – ЗАДАЦИ</w:t>
      </w:r>
    </w:p>
    <w:p w14:paraId="5AB36648" w14:textId="77777777" w:rsidR="00A660C0" w:rsidRDefault="008A4D11">
      <w:r>
        <w:t>41. Дефинисати структуру Ucenik (ime, prezime, prosek).</w:t>
      </w:r>
    </w:p>
    <w:p w14:paraId="2F67BA77" w14:textId="77777777" w:rsidR="00A660C0" w:rsidRDefault="008A4D11">
      <w:r>
        <w:t>42. Унети N ученика и исписати све.</w:t>
      </w:r>
    </w:p>
    <w:p w14:paraId="396926B2" w14:textId="77777777" w:rsidR="00A660C0" w:rsidRDefault="008A4D11">
      <w:r>
        <w:lastRenderedPageBreak/>
        <w:t>43. Пронаћи ученика са највећим просеком.</w:t>
      </w:r>
    </w:p>
    <w:p w14:paraId="11FE4EBD" w14:textId="77777777" w:rsidR="00A660C0" w:rsidRDefault="008A4D11">
      <w:r>
        <w:t>44. Пронаћи ученика са најмањим просеком.</w:t>
      </w:r>
    </w:p>
    <w:p w14:paraId="641F547E" w14:textId="77777777" w:rsidR="00A660C0" w:rsidRDefault="008A4D11">
      <w:r>
        <w:t>45. Израчунати просек свих ученика.</w:t>
      </w:r>
    </w:p>
    <w:p w14:paraId="20F94995" w14:textId="77777777" w:rsidR="00A660C0" w:rsidRDefault="008A4D11">
      <w:r>
        <w:t>46. Сортирати ученике по просеку.</w:t>
      </w:r>
    </w:p>
    <w:p w14:paraId="16888A82" w14:textId="77777777" w:rsidR="00A660C0" w:rsidRDefault="008A4D11">
      <w:r>
        <w:t>47. Сортирати ученике по презимену.</w:t>
      </w:r>
    </w:p>
    <w:p w14:paraId="0F366B9B" w14:textId="77777777" w:rsidR="00A660C0" w:rsidRDefault="008A4D11">
      <w:r>
        <w:t>48. Пронаћи ученика по имену.</w:t>
      </w:r>
    </w:p>
    <w:p w14:paraId="35CACCA3" w14:textId="77777777" w:rsidR="00A660C0" w:rsidRDefault="008A4D11">
      <w:r>
        <w:t>49. Исписати ученике са просеком већим од 4.</w:t>
      </w:r>
    </w:p>
    <w:p w14:paraId="40194CF3" w14:textId="77777777" w:rsidR="00A660C0" w:rsidRDefault="008A4D11">
      <w:r>
        <w:t>50. Пребројати ученике са просеком мањим од 3.</w:t>
      </w:r>
    </w:p>
    <w:p w14:paraId="25A9E7E9" w14:textId="77777777" w:rsidR="00A660C0" w:rsidRDefault="008A4D11">
      <w:r>
        <w:t>51. Дефинисати структуру Proizvod (naziv, cena, kolicina).</w:t>
      </w:r>
    </w:p>
    <w:p w14:paraId="0232A320" w14:textId="77777777" w:rsidR="00A660C0" w:rsidRDefault="008A4D11">
      <w:r>
        <w:t>52. Израчунај укупну вредност складишта.</w:t>
      </w:r>
    </w:p>
    <w:p w14:paraId="6BA8AF0E" w14:textId="77777777" w:rsidR="00A660C0" w:rsidRDefault="008A4D11">
      <w:r>
        <w:t>53. Пронаћи најскупљи производ.</w:t>
      </w:r>
    </w:p>
    <w:p w14:paraId="4150A147" w14:textId="77777777" w:rsidR="00A660C0" w:rsidRDefault="008A4D11">
      <w:r>
        <w:t>54. Пронаћи најјефтинији производ.</w:t>
      </w:r>
    </w:p>
    <w:p w14:paraId="4D47EEA5" w14:textId="77777777" w:rsidR="00A660C0" w:rsidRDefault="008A4D11">
      <w:r>
        <w:t>55. Сортирати производе по цени.</w:t>
      </w:r>
    </w:p>
    <w:p w14:paraId="5B9AFF37" w14:textId="77777777" w:rsidR="00A660C0" w:rsidRDefault="008A4D11">
      <w:r>
        <w:t>56. Израчунај просечну цену.</w:t>
      </w:r>
    </w:p>
    <w:p w14:paraId="643DC190" w14:textId="77777777" w:rsidR="00A660C0" w:rsidRDefault="008A4D11">
      <w:r>
        <w:t>57. Претрага производа по називу.</w:t>
      </w:r>
    </w:p>
    <w:p w14:paraId="30379053" w14:textId="77777777" w:rsidR="00A660C0" w:rsidRDefault="008A4D11">
      <w:r>
        <w:t>58. Испис производа са ценом већом од 1000.</w:t>
      </w:r>
    </w:p>
    <w:p w14:paraId="5EA87FEA" w14:textId="77777777" w:rsidR="00A660C0" w:rsidRDefault="008A4D11">
      <w:r>
        <w:t>59. Пребројати производе на лагеру.</w:t>
      </w:r>
    </w:p>
    <w:p w14:paraId="014023F4" w14:textId="77777777" w:rsidR="00A660C0" w:rsidRDefault="008A4D11">
      <w:r>
        <w:t>60. Исписати укупан број производа.</w:t>
      </w:r>
    </w:p>
    <w:p w14:paraId="14B0095B" w14:textId="77777777" w:rsidR="00A660C0" w:rsidRDefault="008A4D11">
      <w:pPr>
        <w:pStyle w:val="Heading1"/>
      </w:pPr>
      <w:r>
        <w:t>ПРИМЕРИ РЕШЕЊА</w:t>
      </w:r>
    </w:p>
    <w:p w14:paraId="4063A700" w14:textId="77777777" w:rsidR="00A660C0" w:rsidRDefault="008A4D11">
      <w:pPr>
        <w:pStyle w:val="Heading2"/>
      </w:pPr>
      <w:r>
        <w:t>Палиндром</w:t>
      </w:r>
    </w:p>
    <w:p w14:paraId="4A0A8028" w14:textId="77777777" w:rsidR="00A660C0" w:rsidRDefault="008A4D11">
      <w:r>
        <w:br/>
        <w:t>#include &lt;iostream&gt;</w:t>
      </w:r>
      <w:r>
        <w:br/>
        <w:t>#include &lt;algorithm&gt;</w:t>
      </w:r>
      <w:r>
        <w:br/>
        <w:t>#include &lt;string&gt;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string s;</w:t>
      </w:r>
      <w:r>
        <w:br/>
        <w:t xml:space="preserve"> cin &gt;&gt; s;</w:t>
      </w:r>
      <w:r>
        <w:br/>
      </w:r>
      <w:r>
        <w:lastRenderedPageBreak/>
        <w:t xml:space="preserve"> string t=s;</w:t>
      </w:r>
      <w:r>
        <w:br/>
        <w:t xml:space="preserve"> reverse(t.begin(),t.end());</w:t>
      </w:r>
      <w:r>
        <w:br/>
      </w:r>
      <w:r>
        <w:br/>
        <w:t xml:space="preserve"> if(s==t)</w:t>
      </w:r>
      <w:r>
        <w:br/>
        <w:t xml:space="preserve">  cout&lt;&lt;"Palindrom";</w:t>
      </w:r>
      <w:r>
        <w:br/>
        <w:t xml:space="preserve"> else</w:t>
      </w:r>
      <w:r>
        <w:br/>
        <w:t xml:space="preserve">  cout&lt;&lt;"Nije palindrom";</w:t>
      </w:r>
      <w:r>
        <w:br/>
        <w:t>}</w:t>
      </w:r>
      <w:r>
        <w:br/>
      </w:r>
    </w:p>
    <w:p w14:paraId="0FE355E7" w14:textId="77777777" w:rsidR="00A660C0" w:rsidRDefault="008A4D11">
      <w:pPr>
        <w:pStyle w:val="Heading2"/>
      </w:pPr>
      <w:r>
        <w:t>Сума бројева из датотеке</w:t>
      </w:r>
    </w:p>
    <w:p w14:paraId="1F632A74" w14:textId="77777777" w:rsidR="00A660C0" w:rsidRDefault="008A4D11">
      <w:r>
        <w:br/>
        <w:t>#include &lt;iostream&gt;</w:t>
      </w:r>
      <w:r>
        <w:br/>
        <w:t>#include &lt;fstream&gt;</w:t>
      </w:r>
      <w:r>
        <w:br/>
        <w:t>using namespace std;</w:t>
      </w:r>
      <w:r>
        <w:br/>
      </w:r>
      <w:r>
        <w:br/>
        <w:t>int main(){</w:t>
      </w:r>
      <w:r>
        <w:br/>
        <w:t xml:space="preserve"> ifstream f("brojevi.txt");</w:t>
      </w:r>
      <w:r>
        <w:br/>
        <w:t xml:space="preserve"> int x,s=0;</w:t>
      </w:r>
      <w:r>
        <w:br/>
      </w:r>
      <w:r>
        <w:br/>
        <w:t xml:space="preserve"> while(f&gt;&gt;x)</w:t>
      </w:r>
      <w:r>
        <w:br/>
        <w:t xml:space="preserve">  s+=x;</w:t>
      </w:r>
      <w:r>
        <w:br/>
      </w:r>
      <w:r>
        <w:br/>
        <w:t xml:space="preserve"> cout&lt;&lt;s;</w:t>
      </w:r>
      <w:r>
        <w:br/>
        <w:t>}</w:t>
      </w:r>
      <w:r>
        <w:br/>
      </w:r>
    </w:p>
    <w:p w14:paraId="3A606C13" w14:textId="77777777" w:rsidR="00A660C0" w:rsidRDefault="008A4D11">
      <w:pPr>
        <w:pStyle w:val="Heading2"/>
      </w:pPr>
      <w:r>
        <w:t>Најбољи ученик (структура)</w:t>
      </w:r>
    </w:p>
    <w:p w14:paraId="201ED6C4" w14:textId="77777777" w:rsidR="00A660C0" w:rsidRDefault="008A4D11">
      <w:r>
        <w:br/>
        <w:t>#include &lt;iostream&gt;</w:t>
      </w:r>
      <w:r>
        <w:br/>
        <w:t>using namespace std;</w:t>
      </w:r>
      <w:r>
        <w:br/>
      </w:r>
      <w:r>
        <w:br/>
        <w:t>struct Ucenik{</w:t>
      </w:r>
      <w:r>
        <w:br/>
        <w:t xml:space="preserve"> string ime;</w:t>
      </w:r>
      <w:r>
        <w:br/>
        <w:t xml:space="preserve"> string prezime;</w:t>
      </w:r>
      <w:r>
        <w:br/>
        <w:t xml:space="preserve"> double prosek;</w:t>
      </w:r>
      <w:r>
        <w:br/>
        <w:t>};</w:t>
      </w:r>
      <w:r>
        <w:br/>
      </w:r>
      <w:r>
        <w:br/>
        <w:t>int main(){</w:t>
      </w:r>
      <w:r>
        <w:br/>
      </w:r>
      <w:r>
        <w:br/>
        <w:t xml:space="preserve"> int n;</w:t>
      </w:r>
      <w:r>
        <w:br/>
        <w:t xml:space="preserve"> cin&gt;&gt;n;</w:t>
      </w:r>
      <w:r>
        <w:br/>
      </w:r>
      <w:r>
        <w:br/>
        <w:t xml:space="preserve"> Ucenik u[100];</w:t>
      </w:r>
      <w:r>
        <w:br/>
      </w:r>
      <w:r>
        <w:lastRenderedPageBreak/>
        <w:br/>
        <w:t xml:space="preserve"> for(int i=0;i&lt;n;i++)</w:t>
      </w:r>
      <w:r>
        <w:br/>
        <w:t xml:space="preserve">  cin&gt;&gt;u[i].ime&gt;&gt;u[i].prezime&gt;&gt;u[i].prosek;</w:t>
      </w:r>
      <w:r>
        <w:br/>
      </w:r>
      <w:r>
        <w:br/>
        <w:t xml:space="preserve"> int max=0;</w:t>
      </w:r>
      <w:r>
        <w:br/>
      </w:r>
      <w:r>
        <w:br/>
        <w:t xml:space="preserve"> for(int i=1;i&lt;n;i++)</w:t>
      </w:r>
      <w:r>
        <w:br/>
        <w:t xml:space="preserve">  if(u[i].prosek&gt;u[max].prosek)</w:t>
      </w:r>
      <w:r>
        <w:br/>
        <w:t xml:space="preserve">   max=i;</w:t>
      </w:r>
      <w:r>
        <w:br/>
      </w:r>
      <w:r>
        <w:br/>
        <w:t xml:space="preserve"> cout&lt;&lt;u[max].ime&lt;&lt;" "&lt;&lt;u[max].prezime;</w:t>
      </w:r>
      <w:r>
        <w:br/>
        <w:t>}</w:t>
      </w:r>
      <w:r>
        <w:br/>
      </w:r>
    </w:p>
    <w:sectPr w:rsidR="00A66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CDA"/>
    <w:rsid w:val="00326F90"/>
    <w:rsid w:val="00810956"/>
    <w:rsid w:val="008A4D11"/>
    <w:rsid w:val="00A20798"/>
    <w:rsid w:val="00A660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DE90A"/>
  <w14:defaultImageDpi w14:val="300"/>
  <w15:docId w15:val="{748D662A-732B-4546-B0F3-822E99DE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8AFD1E-BCFE-4B97-B76B-94E821126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Kimi ST</cp:lastModifiedBy>
  <cp:revision>5</cp:revision>
  <dcterms:created xsi:type="dcterms:W3CDTF">2026-03-08T16:24:00Z</dcterms:created>
  <dcterms:modified xsi:type="dcterms:W3CDTF">2026-04-16T18:48:00Z</dcterms:modified>
</cp:coreProperties>
</file>